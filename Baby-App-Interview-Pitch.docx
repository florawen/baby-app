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AF48D3" w14:textId="77777777" w:rsidR="00A856B0" w:rsidRDefault="00000000">
      <w:pPr>
        <w:pStyle w:val="Title"/>
        <w:jc w:val="center"/>
      </w:pPr>
      <w:r>
        <w:t>Baby Zhu-Van Swieten App</w:t>
      </w:r>
    </w:p>
    <w:p w14:paraId="1F898EF6" w14:textId="77777777" w:rsidR="00A856B0" w:rsidRDefault="00000000">
      <w:pPr>
        <w:jc w:val="center"/>
      </w:pPr>
      <w:r>
        <w:rPr>
          <w:color w:val="646464"/>
          <w:sz w:val="26"/>
        </w:rPr>
        <w:t>5-Minute Interview Pitch — AI Engineer Demo</w:t>
      </w:r>
    </w:p>
    <w:p w14:paraId="7B3E31B4" w14:textId="35DB7237" w:rsidR="00A856B0" w:rsidRDefault="009B5244">
      <w:proofErr w:type="spellStart"/>
      <w:proofErr w:type="gramStart"/>
      <w:r w:rsidRPr="009B5244">
        <w:t>baby-zhu-van-swieten.web.app?demo</w:t>
      </w:r>
      <w:proofErr w:type="spellEnd"/>
      <w:proofErr w:type="gramEnd"/>
    </w:p>
    <w:p w14:paraId="1C05CB64" w14:textId="77777777" w:rsidR="00A856B0" w:rsidRDefault="00000000">
      <w:pPr>
        <w:pStyle w:val="Heading2"/>
      </w:pPr>
      <w:r>
        <w:t>Opening (30 sec)</w:t>
      </w:r>
    </w:p>
    <w:p w14:paraId="25587EB1" w14:textId="77777777" w:rsidR="00A856B0" w:rsidRDefault="00000000">
      <w:r>
        <w:t>"I built this as a personal project for my sister's first baby — a family coordination app. What started as a simple idea became a real product I designed, architected, and shipped end-to-end using AI-assisted development with Claude. I want to walk you through not just what it does, but how I built it and the decisions I made."</w:t>
      </w:r>
    </w:p>
    <w:p w14:paraId="4F010B17" w14:textId="77777777" w:rsidR="00A856B0" w:rsidRDefault="00000000">
      <w:pPr>
        <w:pStyle w:val="Heading2"/>
      </w:pPr>
      <w:r>
        <w:t>The Problem (30 sec)</w:t>
      </w:r>
    </w:p>
    <w:p w14:paraId="7613536F" w14:textId="77777777" w:rsidR="00A856B0" w:rsidRDefault="00000000">
      <w:r>
        <w:t>"New parents are overwhelmed. They're tracking feeds, diapers, and sleep on scraps of paper. Their support network is scattered across contacts and texts. Family wants to help but doesn't know what's needed. I wanted one place where my sister's family could coordinate — and where guests could contribute without needing full access."</w:t>
      </w:r>
    </w:p>
    <w:p w14:paraId="5E74C09C" w14:textId="77777777" w:rsidR="00A856B0" w:rsidRDefault="00000000">
      <w:pPr>
        <w:pStyle w:val="Heading2"/>
      </w:pPr>
      <w:r>
        <w:t>Architecture &amp; Tech Decisions (1 min)</w:t>
      </w:r>
    </w:p>
    <w:p w14:paraId="400E011B" w14:textId="77777777" w:rsidR="00A856B0" w:rsidRDefault="00000000">
      <w:r>
        <w:t>"It's a static HTML/JS/CSS app — no framework, no build step. That was intentional. For a small family app, React or Vue would be overhead without benefit. I deployed to Firebase Hosting, which gives me HTTPS, CDN, and custom domain for free.</w:t>
      </w:r>
    </w:p>
    <w:p w14:paraId="744D39E1" w14:textId="77777777" w:rsidR="00A856B0" w:rsidRDefault="00000000">
      <w:r>
        <w:t>For the backend, I used Firebase's serverless stack:</w:t>
      </w:r>
    </w:p>
    <w:p w14:paraId="51B25B1B" w14:textId="77777777" w:rsidR="00A856B0" w:rsidRDefault="00000000">
      <w:pPr>
        <w:pStyle w:val="ListBullet"/>
      </w:pPr>
      <w:r>
        <w:rPr>
          <w:b/>
        </w:rPr>
        <w:t>Authentication</w:t>
      </w:r>
      <w:r>
        <w:t xml:space="preserve"> with email/password — individual logins, not a shared PIN</w:t>
      </w:r>
    </w:p>
    <w:p w14:paraId="425E0A14" w14:textId="77777777" w:rsidR="00A856B0" w:rsidRDefault="00000000">
      <w:pPr>
        <w:pStyle w:val="ListBullet"/>
      </w:pPr>
      <w:r>
        <w:rPr>
          <w:b/>
        </w:rPr>
        <w:t>Firestore</w:t>
      </w:r>
      <w:r>
        <w:t xml:space="preserve"> for real-time data sync — when my sister logs a feed, everyone sees it instantly via snapshot listeners</w:t>
      </w:r>
    </w:p>
    <w:p w14:paraId="2CB570FE" w14:textId="77777777" w:rsidR="00A856B0" w:rsidRDefault="00000000">
      <w:pPr>
        <w:pStyle w:val="ListBullet"/>
      </w:pPr>
      <w:r>
        <w:rPr>
          <w:b/>
        </w:rPr>
        <w:t>Firebase Storage</w:t>
      </w:r>
      <w:r>
        <w:t xml:space="preserve"> for photo uploads in the scrapbook</w:t>
      </w:r>
    </w:p>
    <w:p w14:paraId="47BC7DF0" w14:textId="77777777" w:rsidR="00A856B0" w:rsidRDefault="00000000">
      <w:r>
        <w:t>The data model uses a family document with subcollections. Members and guests are tracked by UID, and role-based access controls what each user sees — guests only see the registry, family sees everything."</w:t>
      </w:r>
    </w:p>
    <w:p w14:paraId="25384CD6" w14:textId="77777777" w:rsidR="00A856B0" w:rsidRDefault="00000000">
      <w:pPr>
        <w:pStyle w:val="Heading2"/>
      </w:pPr>
      <w:r>
        <w:t>UI/UX Thinking (1 min)</w:t>
      </w:r>
    </w:p>
    <w:p w14:paraId="7BE86FC0" w14:textId="77777777" w:rsidR="00A856B0" w:rsidRDefault="00000000">
      <w:r>
        <w:t>"I designed for one-handed phone use — the primary user is holding a baby. Big tap targets, bottom navigation, quick-action buttons for the most common tasks (feed, diaper, sleep).</w:t>
      </w:r>
    </w:p>
    <w:p w14:paraId="1F1419EE" w14:textId="77777777" w:rsidR="00A856B0" w:rsidRDefault="00000000">
      <w:r>
        <w:t>The app has seven tabs but I kept the nav tight with reduced padding and short labels. Each feature solves a real need:</w:t>
      </w:r>
    </w:p>
    <w:p w14:paraId="613378A1" w14:textId="77777777" w:rsidR="00A856B0" w:rsidRDefault="00000000">
      <w:pPr>
        <w:pStyle w:val="ListBullet"/>
      </w:pPr>
      <w:r>
        <w:rPr>
          <w:b/>
        </w:rPr>
        <w:t>Countdown</w:t>
      </w:r>
      <w:r>
        <w:t xml:space="preserve"> — emotional, keeps the family excited</w:t>
      </w:r>
    </w:p>
    <w:p w14:paraId="0EA7A909" w14:textId="77777777" w:rsidR="00A856B0" w:rsidRDefault="00000000">
      <w:pPr>
        <w:pStyle w:val="ListBullet"/>
      </w:pPr>
      <w:r>
        <w:rPr>
          <w:b/>
        </w:rPr>
        <w:t>Tracker</w:t>
      </w:r>
      <w:r>
        <w:t xml:space="preserve"> — logs feeds, diapers, naps with timestamps and history</w:t>
      </w:r>
    </w:p>
    <w:p w14:paraId="510C6B00" w14:textId="77777777" w:rsidR="00A856B0" w:rsidRDefault="00000000">
      <w:pPr>
        <w:pStyle w:val="ListBullet"/>
      </w:pPr>
      <w:r>
        <w:rPr>
          <w:b/>
        </w:rPr>
        <w:lastRenderedPageBreak/>
        <w:t>Village</w:t>
      </w:r>
      <w:r>
        <w:t xml:space="preserve"> — quick-dial contacts with role categories (pediatrician, midwife, family)</w:t>
      </w:r>
    </w:p>
    <w:p w14:paraId="6471C9B2" w14:textId="77777777" w:rsidR="00A856B0" w:rsidRDefault="00000000">
      <w:pPr>
        <w:pStyle w:val="ListBullet"/>
      </w:pPr>
      <w:r>
        <w:rPr>
          <w:b/>
        </w:rPr>
        <w:t>Scrapbook</w:t>
      </w:r>
      <w:r>
        <w:t xml:space="preserve"> — photo wall with lightbox viewer and navigation</w:t>
      </w:r>
    </w:p>
    <w:p w14:paraId="7C53A4AD" w14:textId="77777777" w:rsidR="00A856B0" w:rsidRDefault="00000000">
      <w:pPr>
        <w:pStyle w:val="ListBullet"/>
      </w:pPr>
      <w:r>
        <w:rPr>
          <w:b/>
        </w:rPr>
        <w:t>Journal</w:t>
      </w:r>
      <w:r>
        <w:t xml:space="preserve"> — date-indexed entries with teasers</w:t>
      </w:r>
    </w:p>
    <w:p w14:paraId="2FE17A15" w14:textId="77777777" w:rsidR="00A856B0" w:rsidRDefault="00000000">
      <w:pPr>
        <w:pStyle w:val="ListBullet"/>
      </w:pPr>
      <w:r>
        <w:rPr>
          <w:b/>
        </w:rPr>
        <w:t>Inventory</w:t>
      </w:r>
      <w:r>
        <w:t xml:space="preserve"> — quantity tracking with low-stock alerts</w:t>
      </w:r>
    </w:p>
    <w:p w14:paraId="78154D6B" w14:textId="77777777" w:rsidR="00A856B0" w:rsidRDefault="00000000">
      <w:pPr>
        <w:pStyle w:val="ListBullet"/>
      </w:pPr>
      <w:r>
        <w:rPr>
          <w:b/>
        </w:rPr>
        <w:t>Registry</w:t>
      </w:r>
      <w:r>
        <w:t xml:space="preserve"> — guest-accessible wishlist with claiming</w:t>
      </w:r>
    </w:p>
    <w:p w14:paraId="6448013F" w14:textId="77777777" w:rsidR="00A856B0" w:rsidRDefault="00000000">
      <w:r>
        <w:t>The guest experience was a specific design challenge: guests register through invite links, see only the registry, can claim items, and other guests see 'someone's getting this' without names — preventing duplicates while preserving surprise."</w:t>
      </w:r>
    </w:p>
    <w:p w14:paraId="3964C5FF" w14:textId="77777777" w:rsidR="00A856B0" w:rsidRDefault="00000000">
      <w:pPr>
        <w:pStyle w:val="Heading2"/>
      </w:pPr>
      <w:r>
        <w:t>AI-Assisted Development Process (1 min)</w:t>
      </w:r>
    </w:p>
    <w:p w14:paraId="6A0CA7FE" w14:textId="77777777" w:rsidR="00A856B0" w:rsidRDefault="00000000">
      <w:r>
        <w:t>"I used Claude Code as my development partner throughout. The workflow was conversational — I'd describe what I wanted in plain language, we'd discuss trade-offs (one tab vs two for inventory/registry, PIN auth vs individual logins, toggle views vs separate tabs), and then Claude would implement while I reviewed and tested.</w:t>
      </w:r>
    </w:p>
    <w:p w14:paraId="0295ABBF" w14:textId="77777777" w:rsidR="00A856B0" w:rsidRDefault="00000000">
      <w:r>
        <w:t>Key things I directed:</w:t>
      </w:r>
    </w:p>
    <w:p w14:paraId="42EA6427" w14:textId="77777777" w:rsidR="00A856B0" w:rsidRDefault="00000000">
      <w:pPr>
        <w:pStyle w:val="ListBullet"/>
      </w:pPr>
      <w:r>
        <w:t>The architectural decisions (Firebase over alternatives, no framework, role-based access model)</w:t>
      </w:r>
    </w:p>
    <w:p w14:paraId="3510F4A1" w14:textId="77777777" w:rsidR="00A856B0" w:rsidRDefault="00000000">
      <w:pPr>
        <w:pStyle w:val="ListBullet"/>
      </w:pPr>
      <w:r>
        <w:t>The UX priorities (mobile-first, one-handed use, progressive disclosure)</w:t>
      </w:r>
    </w:p>
    <w:p w14:paraId="66858167" w14:textId="77777777" w:rsidR="00A856B0" w:rsidRDefault="00000000">
      <w:pPr>
        <w:pStyle w:val="ListBullet"/>
      </w:pPr>
      <w:r>
        <w:t>Feature scoping (what's MVP vs. what's future)</w:t>
      </w:r>
    </w:p>
    <w:p w14:paraId="2AC2401C" w14:textId="77777777" w:rsidR="00A856B0" w:rsidRDefault="00000000">
      <w:r>
        <w:t>What AI accelerated:</w:t>
      </w:r>
    </w:p>
    <w:p w14:paraId="79223707" w14:textId="77777777" w:rsidR="00A856B0" w:rsidRDefault="00000000">
      <w:pPr>
        <w:pStyle w:val="ListBullet"/>
      </w:pPr>
      <w:r>
        <w:t>Boilerplate (Firebase config, CRUD operations, CSS grid layouts)</w:t>
      </w:r>
    </w:p>
    <w:p w14:paraId="30A604F9" w14:textId="77777777" w:rsidR="00A856B0" w:rsidRDefault="00000000">
      <w:pPr>
        <w:pStyle w:val="ListBullet"/>
      </w:pPr>
      <w:r>
        <w:t>Error handling patterns (offline persistence, listener cleanup, try/catch isolation)</w:t>
      </w:r>
    </w:p>
    <w:p w14:paraId="6C19A0D7" w14:textId="77777777" w:rsidR="00A856B0" w:rsidRDefault="00000000">
      <w:pPr>
        <w:pStyle w:val="ListBullet"/>
      </w:pPr>
      <w:r>
        <w:t>Iterative refinement (lightbox navigation, countdown timer, demo mode)</w:t>
      </w:r>
    </w:p>
    <w:p w14:paraId="2E3C56E3" w14:textId="77777777" w:rsidR="00A856B0" w:rsidRDefault="00000000">
      <w:r>
        <w:t>This is how I see AI engineering working — I'm the product thinker and architect, AI handles velocity on implementation, and we iterate together."</w:t>
      </w:r>
    </w:p>
    <w:p w14:paraId="5BDE02D4" w14:textId="77777777" w:rsidR="00A856B0" w:rsidRDefault="00000000">
      <w:pPr>
        <w:pStyle w:val="Heading2"/>
      </w:pPr>
      <w:r>
        <w:t>Resilience &amp; Production Thinking (30 sec)</w:t>
      </w:r>
    </w:p>
    <w:p w14:paraId="6F1F59FA" w14:textId="77777777" w:rsidR="00A856B0" w:rsidRDefault="00000000">
      <w:r>
        <w:t>"I built for real-world reliability: Firestore offline persistence so the app works without signal, snapshot error callbacks so listeners don't die silently, module initialization wrapped in try/catch so one broken feature doesn't take down the whole app, and a service worker for PWA-like behavior. Storage rules enforce that only authenticated users in the family can read/write data."</w:t>
      </w:r>
    </w:p>
    <w:p w14:paraId="20CBB94B" w14:textId="77777777" w:rsidR="00A856B0" w:rsidRDefault="00000000">
      <w:pPr>
        <w:pStyle w:val="Heading2"/>
      </w:pPr>
      <w:r>
        <w:t>Close (30 sec)</w:t>
      </w:r>
    </w:p>
    <w:p w14:paraId="583EFEEA" w14:textId="2CE55A1D" w:rsidR="00A856B0" w:rsidRDefault="00000000" w:rsidP="009B5244">
      <w:r>
        <w:t>"This is a shipped product — my family uses it daily. It demonstrates end-to-end product thinking: identifying a user need, making architectural trade-offs, designing for accessibility and edge cases, and leveraging AI tools to ship faster without sacrificing quality. The demo mode you're looking at loads entirely client-side with fake data — the same codebase, zero personal information exposed."</w:t>
      </w:r>
    </w:p>
    <w:sectPr w:rsidR="00A856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3836507">
    <w:abstractNumId w:val="8"/>
  </w:num>
  <w:num w:numId="2" w16cid:durableId="1158570479">
    <w:abstractNumId w:val="6"/>
  </w:num>
  <w:num w:numId="3" w16cid:durableId="904875287">
    <w:abstractNumId w:val="5"/>
  </w:num>
  <w:num w:numId="4" w16cid:durableId="933711781">
    <w:abstractNumId w:val="4"/>
  </w:num>
  <w:num w:numId="5" w16cid:durableId="666791415">
    <w:abstractNumId w:val="7"/>
  </w:num>
  <w:num w:numId="6" w16cid:durableId="2106487924">
    <w:abstractNumId w:val="3"/>
  </w:num>
  <w:num w:numId="7" w16cid:durableId="34892403">
    <w:abstractNumId w:val="2"/>
  </w:num>
  <w:num w:numId="8" w16cid:durableId="731731505">
    <w:abstractNumId w:val="1"/>
  </w:num>
  <w:num w:numId="9" w16cid:durableId="1517226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5244"/>
    <w:rsid w:val="00A856B0"/>
    <w:rsid w:val="00AA1D8D"/>
    <w:rsid w:val="00B47730"/>
    <w:rsid w:val="00B95BA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63A548"/>
  <w14:defaultImageDpi w14:val="300"/>
  <w15:docId w15:val="{A0126D9B-D66A-0F45-B98E-A82746BA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97ea58d-47e6-47cc-9ab7-39ab03def869}" enabled="1" method="Standard" siteId="{505cca53-5750-4134-9501-8d52d5df3cd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642</Words>
  <Characters>3752</Characters>
  <Application>Microsoft Office Word</Application>
  <DocSecurity>0</DocSecurity>
  <Lines>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Zhu, Flora (164)</cp:lastModifiedBy>
  <cp:revision>2</cp:revision>
  <dcterms:created xsi:type="dcterms:W3CDTF">2013-12-23T23:15:00Z</dcterms:created>
  <dcterms:modified xsi:type="dcterms:W3CDTF">2026-06-20T00:52:00Z</dcterms:modified>
  <cp:category/>
</cp:coreProperties>
</file>